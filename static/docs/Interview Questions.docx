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0512A" w14:textId="67C9FA06" w:rsidR="00886ABF" w:rsidRDefault="008D74E6">
      <w:pPr>
        <w:pStyle w:val="Title"/>
      </w:pPr>
      <w:r>
        <w:t>Interview Questions</w:t>
      </w:r>
    </w:p>
    <w:p w14:paraId="7F46862E" w14:textId="77777777" w:rsidR="00886ABF" w:rsidRPr="003E1555" w:rsidRDefault="008D74E6">
      <w:pPr>
        <w:rPr>
          <w:rFonts w:ascii="Arial" w:hAnsi="Arial" w:cs="Arial"/>
        </w:rPr>
      </w:pPr>
      <w:r w:rsidRPr="003E1555">
        <w:rPr>
          <w:rFonts w:ascii="Arial" w:hAnsi="Arial" w:cs="Arial"/>
        </w:rPr>
        <w:t>Can you introduce your dance crew and tell us your name?</w:t>
      </w:r>
    </w:p>
    <w:p w14:paraId="4F968F51" w14:textId="77777777" w:rsidR="00886ABF" w:rsidRPr="003E1555" w:rsidRDefault="008D74E6">
      <w:pPr>
        <w:rPr>
          <w:rFonts w:ascii="Arial" w:hAnsi="Arial" w:cs="Arial"/>
        </w:rPr>
      </w:pPr>
      <w:r w:rsidRPr="003E1555">
        <w:rPr>
          <w:rFonts w:ascii="Arial" w:hAnsi="Arial" w:cs="Arial"/>
        </w:rPr>
        <w:t>When and how was your crew formed?</w:t>
      </w:r>
    </w:p>
    <w:p w14:paraId="5E04F2F6" w14:textId="190F7146" w:rsidR="00886ABF" w:rsidRPr="003E1555" w:rsidRDefault="008D74E6">
      <w:pPr>
        <w:rPr>
          <w:rFonts w:ascii="Arial" w:hAnsi="Arial" w:cs="Arial"/>
        </w:rPr>
      </w:pPr>
      <w:r w:rsidRPr="003E1555">
        <w:rPr>
          <w:rFonts w:ascii="Arial" w:hAnsi="Arial" w:cs="Arial"/>
        </w:rPr>
        <w:t xml:space="preserve">What </w:t>
      </w:r>
      <w:r w:rsidR="007174A1">
        <w:rPr>
          <w:rFonts w:ascii="Arial" w:hAnsi="Arial" w:cs="Arial"/>
        </w:rPr>
        <w:t>does this</w:t>
      </w:r>
      <w:r w:rsidRPr="003E1555">
        <w:rPr>
          <w:rFonts w:ascii="Arial" w:hAnsi="Arial" w:cs="Arial"/>
        </w:rPr>
        <w:t xml:space="preserve"> dance </w:t>
      </w:r>
      <w:r w:rsidR="00334BF2">
        <w:rPr>
          <w:rFonts w:ascii="Arial" w:hAnsi="Arial" w:cs="Arial"/>
        </w:rPr>
        <w:t xml:space="preserve">mean in your </w:t>
      </w:r>
      <w:r w:rsidR="007174A1">
        <w:rPr>
          <w:rFonts w:ascii="Arial" w:hAnsi="Arial" w:cs="Arial"/>
        </w:rPr>
        <w:t>culture</w:t>
      </w:r>
      <w:r w:rsidRPr="003E1555">
        <w:rPr>
          <w:rFonts w:ascii="Arial" w:hAnsi="Arial" w:cs="Arial"/>
        </w:rPr>
        <w:t>?</w:t>
      </w:r>
    </w:p>
    <w:p w14:paraId="7EE9ADB7" w14:textId="77777777" w:rsidR="00886ABF" w:rsidRPr="003E1555" w:rsidRDefault="008D74E6">
      <w:pPr>
        <w:rPr>
          <w:rFonts w:ascii="Arial" w:hAnsi="Arial" w:cs="Arial"/>
        </w:rPr>
      </w:pPr>
      <w:r w:rsidRPr="003E1555">
        <w:rPr>
          <w:rFonts w:ascii="Arial" w:hAnsi="Arial" w:cs="Arial"/>
        </w:rPr>
        <w:t>What makes your crew unique compared to others?</w:t>
      </w:r>
    </w:p>
    <w:p w14:paraId="65BA4A54" w14:textId="77777777" w:rsidR="00886ABF" w:rsidRPr="003E1555" w:rsidRDefault="008D74E6">
      <w:pPr>
        <w:rPr>
          <w:rFonts w:ascii="Arial" w:hAnsi="Arial" w:cs="Arial"/>
        </w:rPr>
      </w:pPr>
      <w:r w:rsidRPr="003E1555">
        <w:rPr>
          <w:rFonts w:ascii="Arial" w:hAnsi="Arial" w:cs="Arial"/>
        </w:rPr>
        <w:t>What message or values does your crew represent?</w:t>
      </w:r>
    </w:p>
    <w:p w14:paraId="36C2544E" w14:textId="77777777" w:rsidR="00886ABF" w:rsidRPr="003E1555" w:rsidRDefault="008D74E6">
      <w:pPr>
        <w:rPr>
          <w:rFonts w:ascii="Arial" w:hAnsi="Arial" w:cs="Arial"/>
        </w:rPr>
      </w:pPr>
      <w:r w:rsidRPr="003E1555">
        <w:rPr>
          <w:rFonts w:ascii="Arial" w:hAnsi="Arial" w:cs="Arial"/>
        </w:rPr>
        <w:t>What challenges have you faced as a dance crew?</w:t>
      </w:r>
    </w:p>
    <w:p w14:paraId="5828FB5E" w14:textId="77777777" w:rsidR="00886ABF" w:rsidRPr="003E1555" w:rsidRDefault="008D74E6">
      <w:pPr>
        <w:rPr>
          <w:rFonts w:ascii="Arial" w:hAnsi="Arial" w:cs="Arial"/>
        </w:rPr>
      </w:pPr>
      <w:r w:rsidRPr="003E1555">
        <w:rPr>
          <w:rFonts w:ascii="Arial" w:hAnsi="Arial" w:cs="Arial"/>
        </w:rPr>
        <w:t>What are some of your biggest achievements or performances?</w:t>
      </w:r>
    </w:p>
    <w:p w14:paraId="3740267B" w14:textId="77777777" w:rsidR="00886ABF" w:rsidRPr="003E1555" w:rsidRDefault="008D74E6">
      <w:pPr>
        <w:rPr>
          <w:rFonts w:ascii="Arial" w:hAnsi="Arial" w:cs="Arial"/>
        </w:rPr>
      </w:pPr>
      <w:r w:rsidRPr="003E1555">
        <w:rPr>
          <w:rFonts w:ascii="Arial" w:hAnsi="Arial" w:cs="Arial"/>
        </w:rPr>
        <w:t>Where do you see your crew in the next few years?</w:t>
      </w:r>
    </w:p>
    <w:p w14:paraId="331114A7" w14:textId="06FA8999" w:rsidR="00886ABF" w:rsidRPr="003E1555" w:rsidRDefault="008D74E6">
      <w:pPr>
        <w:rPr>
          <w:rFonts w:ascii="Arial" w:hAnsi="Arial" w:cs="Arial"/>
        </w:rPr>
      </w:pPr>
      <w:r w:rsidRPr="003E1555">
        <w:rPr>
          <w:rFonts w:ascii="Arial" w:hAnsi="Arial" w:cs="Arial"/>
        </w:rPr>
        <w:t xml:space="preserve">What </w:t>
      </w:r>
      <w:r w:rsidR="00025CB7">
        <w:rPr>
          <w:rFonts w:ascii="Arial" w:hAnsi="Arial" w:cs="Arial"/>
        </w:rPr>
        <w:t xml:space="preserve">is your </w:t>
      </w:r>
      <w:r>
        <w:rPr>
          <w:rFonts w:ascii="Arial" w:hAnsi="Arial" w:cs="Arial"/>
        </w:rPr>
        <w:t>favorite</w:t>
      </w:r>
      <w:r w:rsidR="00025CB7">
        <w:rPr>
          <w:rFonts w:ascii="Arial" w:hAnsi="Arial" w:cs="Arial"/>
        </w:rPr>
        <w:t xml:space="preserve"> dance </w:t>
      </w:r>
      <w:r>
        <w:rPr>
          <w:rFonts w:ascii="Arial" w:hAnsi="Arial" w:cs="Arial"/>
        </w:rPr>
        <w:t xml:space="preserve">to do or perform </w:t>
      </w:r>
      <w:r w:rsidRPr="003E1555">
        <w:rPr>
          <w:rFonts w:ascii="Arial" w:hAnsi="Arial" w:cs="Arial"/>
        </w:rPr>
        <w:t>?</w:t>
      </w:r>
    </w:p>
    <w:sectPr w:rsidR="00886ABF" w:rsidRPr="003E15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200909">
    <w:abstractNumId w:val="8"/>
  </w:num>
  <w:num w:numId="2" w16cid:durableId="126163742">
    <w:abstractNumId w:val="6"/>
  </w:num>
  <w:num w:numId="3" w16cid:durableId="1160854564">
    <w:abstractNumId w:val="5"/>
  </w:num>
  <w:num w:numId="4" w16cid:durableId="295722783">
    <w:abstractNumId w:val="4"/>
  </w:num>
  <w:num w:numId="5" w16cid:durableId="1775321753">
    <w:abstractNumId w:val="7"/>
  </w:num>
  <w:num w:numId="6" w16cid:durableId="643583590">
    <w:abstractNumId w:val="3"/>
  </w:num>
  <w:num w:numId="7" w16cid:durableId="79378069">
    <w:abstractNumId w:val="2"/>
  </w:num>
  <w:num w:numId="8" w16cid:durableId="386339017">
    <w:abstractNumId w:val="1"/>
  </w:num>
  <w:num w:numId="9" w16cid:durableId="1229725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CB7"/>
    <w:rsid w:val="00034616"/>
    <w:rsid w:val="0006063C"/>
    <w:rsid w:val="0015074B"/>
    <w:rsid w:val="0029639D"/>
    <w:rsid w:val="00326F90"/>
    <w:rsid w:val="00334BF2"/>
    <w:rsid w:val="003E1555"/>
    <w:rsid w:val="006E43E0"/>
    <w:rsid w:val="007174A1"/>
    <w:rsid w:val="00766D6A"/>
    <w:rsid w:val="00886ABF"/>
    <w:rsid w:val="008D74E6"/>
    <w:rsid w:val="009D531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F6293DF"/>
  <w14:defaultImageDpi w14:val="300"/>
  <w15:docId w15:val="{379197E6-8FA6-8C4F-B882-8608DD56F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Mfuphi Luyanda</cp:lastModifiedBy>
  <cp:revision>7</cp:revision>
  <dcterms:created xsi:type="dcterms:W3CDTF">2013-12-23T23:15:00Z</dcterms:created>
  <dcterms:modified xsi:type="dcterms:W3CDTF">2026-04-20T08:27:00Z</dcterms:modified>
  <cp:category/>
</cp:coreProperties>
</file>